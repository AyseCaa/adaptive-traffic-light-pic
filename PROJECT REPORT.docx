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EB44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31048BDC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FINAL PROJECT REPORT</w:t>
      </w:r>
    </w:p>
    <w:p w14:paraId="16764FF1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 xml:space="preserve">Group Members: </w:t>
      </w:r>
    </w:p>
    <w:p w14:paraId="53E57BEF" w14:textId="0E2A3E61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 xml:space="preserve">AYSE CAPACI </w:t>
      </w:r>
    </w:p>
    <w:p w14:paraId="25D0602F" w14:textId="4B18B6D1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MURAT ATCEKEN</w:t>
      </w:r>
      <w:r>
        <w:rPr>
          <w:rFonts w:ascii="Times New Roman" w:hAnsi="Times New Roman" w:cs="Times New Roman"/>
        </w:rPr>
        <w:t xml:space="preserve"> </w:t>
      </w:r>
    </w:p>
    <w:p w14:paraId="4606B52E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Project Title: Adaptive Traffic Light Control System Using PIC Microcontroller</w:t>
      </w:r>
    </w:p>
    <w:p w14:paraId="0A6171D7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Microcontroller: PIC16F1719</w:t>
      </w:r>
    </w:p>
    <w:p w14:paraId="57590D8F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Development Board: Explorer 8</w:t>
      </w:r>
    </w:p>
    <w:p w14:paraId="0E6A1998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Programming Language: Embedded C (XC8) &amp; Python (UART Interface)</w:t>
      </w:r>
    </w:p>
    <w:p w14:paraId="17648C40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0765374A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5106C2A9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1. Introduction</w:t>
      </w:r>
    </w:p>
    <w:p w14:paraId="0B66B0C1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This project presents the design and implementation of an adaptive traffic light control system using a PIC microcontroller. The main goal is to demonstrate the effective and coordinated use of multiple PIC peripherals, as covered during the course, within a realistic embedded systems application.</w:t>
      </w:r>
    </w:p>
    <w:p w14:paraId="7D978A0A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723170B8" w14:textId="05A7C989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The system dynamically adjusts traffic light behavior based on incoming data and is implemented using a non-blocking architecture that combines interrupt-based timing and polling mechanisms.</w:t>
      </w:r>
    </w:p>
    <w:p w14:paraId="6DBE328F" w14:textId="77777777" w:rsidR="00693A77" w:rsidRPr="006B3CE6" w:rsidRDefault="00693A77" w:rsidP="00693A77">
      <w:pPr>
        <w:pStyle w:val="Balk2"/>
        <w:rPr>
          <w:rFonts w:ascii="Times New Roman" w:hAnsi="Times New Roman" w:cs="Times New Roman"/>
          <w:color w:val="000000"/>
        </w:rPr>
      </w:pPr>
      <w:r w:rsidRPr="006B3CE6">
        <w:rPr>
          <w:rFonts w:ascii="Times New Roman" w:hAnsi="Times New Roman" w:cs="Times New Roman"/>
          <w:color w:val="000000"/>
        </w:rPr>
        <w:t>Real-World Problems Addressed by the Project</w:t>
      </w:r>
    </w:p>
    <w:p w14:paraId="34A6918F" w14:textId="77777777" w:rsidR="00693A77" w:rsidRPr="006B3CE6" w:rsidRDefault="00693A77" w:rsidP="00693A77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Unnecessary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fuel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consumption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Fixed</w:t>
      </w:r>
      <w:proofErr w:type="spellEnd"/>
      <w:r w:rsidRPr="006B3CE6">
        <w:rPr>
          <w:color w:val="000000"/>
        </w:rPr>
        <w:t xml:space="preserve">-time </w:t>
      </w:r>
      <w:proofErr w:type="spellStart"/>
      <w:r w:rsidRPr="006B3CE6">
        <w:rPr>
          <w:color w:val="000000"/>
        </w:rPr>
        <w:t>traffic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lights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force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vehicles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to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wait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even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when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roads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are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empty</w:t>
      </w:r>
      <w:proofErr w:type="spellEnd"/>
      <w:r w:rsidRPr="006B3CE6">
        <w:rPr>
          <w:color w:val="000000"/>
        </w:rPr>
        <w:t xml:space="preserve">, </w:t>
      </w:r>
      <w:proofErr w:type="spellStart"/>
      <w:r w:rsidRPr="006B3CE6">
        <w:rPr>
          <w:color w:val="000000"/>
        </w:rPr>
        <w:t>increasing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fuel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usage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during</w:t>
      </w:r>
      <w:proofErr w:type="spellEnd"/>
      <w:r w:rsidRPr="006B3CE6">
        <w:rPr>
          <w:color w:val="000000"/>
        </w:rPr>
        <w:t xml:space="preserve"> idle </w:t>
      </w:r>
      <w:proofErr w:type="spellStart"/>
      <w:r w:rsidRPr="006B3CE6">
        <w:rPr>
          <w:color w:val="000000"/>
        </w:rPr>
        <w:t>operation</w:t>
      </w:r>
      <w:proofErr w:type="spellEnd"/>
      <w:r w:rsidRPr="006B3CE6">
        <w:rPr>
          <w:color w:val="000000"/>
        </w:rPr>
        <w:t>.</w:t>
      </w:r>
    </w:p>
    <w:p w14:paraId="752AED4B" w14:textId="77777777" w:rsidR="00693A77" w:rsidRPr="006B3CE6" w:rsidRDefault="00693A77" w:rsidP="00693A77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Inefficient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traffic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flow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Static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signal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timings</w:t>
      </w:r>
      <w:proofErr w:type="spellEnd"/>
      <w:r w:rsidRPr="006B3CE6">
        <w:rPr>
          <w:color w:val="000000"/>
        </w:rPr>
        <w:t xml:space="preserve"> fail </w:t>
      </w:r>
      <w:proofErr w:type="spellStart"/>
      <w:r w:rsidRPr="006B3CE6">
        <w:rPr>
          <w:color w:val="000000"/>
        </w:rPr>
        <w:t>to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reflect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real</w:t>
      </w:r>
      <w:proofErr w:type="spellEnd"/>
      <w:r w:rsidRPr="006B3CE6">
        <w:rPr>
          <w:color w:val="000000"/>
        </w:rPr>
        <w:t xml:space="preserve">-time </w:t>
      </w:r>
      <w:proofErr w:type="spellStart"/>
      <w:r w:rsidRPr="006B3CE6">
        <w:rPr>
          <w:color w:val="000000"/>
        </w:rPr>
        <w:t>traffic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conditions</w:t>
      </w:r>
      <w:proofErr w:type="spellEnd"/>
      <w:r w:rsidRPr="006B3CE6">
        <w:rPr>
          <w:color w:val="000000"/>
        </w:rPr>
        <w:t xml:space="preserve">, </w:t>
      </w:r>
      <w:proofErr w:type="spellStart"/>
      <w:r w:rsidRPr="006B3CE6">
        <w:rPr>
          <w:color w:val="000000"/>
        </w:rPr>
        <w:t>leading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to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avoidable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delays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and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congestion</w:t>
      </w:r>
      <w:proofErr w:type="spellEnd"/>
      <w:r w:rsidRPr="006B3CE6">
        <w:rPr>
          <w:color w:val="000000"/>
        </w:rPr>
        <w:t>.</w:t>
      </w:r>
    </w:p>
    <w:p w14:paraId="0ADE47FE" w14:textId="77777777" w:rsidR="00693A77" w:rsidRPr="006B3CE6" w:rsidRDefault="00693A77" w:rsidP="00693A77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Increased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carbon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emissions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Excessive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stopping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and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waiting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times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contribute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directly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to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higher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exhaust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emissions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and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environmental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pollution</w:t>
      </w:r>
      <w:proofErr w:type="spellEnd"/>
      <w:r w:rsidRPr="006B3CE6">
        <w:rPr>
          <w:color w:val="000000"/>
        </w:rPr>
        <w:t>.</w:t>
      </w:r>
    </w:p>
    <w:p w14:paraId="0C7C846A" w14:textId="77777777" w:rsidR="00693A77" w:rsidRPr="006B3CE6" w:rsidRDefault="00693A77" w:rsidP="00693A77">
      <w:pPr>
        <w:pStyle w:val="NormalWeb"/>
        <w:numPr>
          <w:ilvl w:val="0"/>
          <w:numId w:val="10"/>
        </w:numPr>
        <w:rPr>
          <w:color w:val="000000"/>
        </w:rPr>
      </w:pPr>
      <w:r w:rsidRPr="006B3CE6">
        <w:rPr>
          <w:rStyle w:val="Gl"/>
          <w:color w:val="000000"/>
        </w:rPr>
        <w:t xml:space="preserve">Time </w:t>
      </w:r>
      <w:proofErr w:type="spellStart"/>
      <w:r w:rsidRPr="006B3CE6">
        <w:rPr>
          <w:rStyle w:val="Gl"/>
          <w:color w:val="000000"/>
        </w:rPr>
        <w:t>loss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for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drivers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Vehicles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experience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unnecessary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waiting</w:t>
      </w:r>
      <w:proofErr w:type="spellEnd"/>
      <w:r w:rsidRPr="006B3CE6">
        <w:rPr>
          <w:color w:val="000000"/>
        </w:rPr>
        <w:t xml:space="preserve"> at </w:t>
      </w:r>
      <w:proofErr w:type="spellStart"/>
      <w:r w:rsidRPr="006B3CE6">
        <w:rPr>
          <w:color w:val="000000"/>
        </w:rPr>
        <w:t>intersections</w:t>
      </w:r>
      <w:proofErr w:type="spellEnd"/>
      <w:r w:rsidRPr="006B3CE6">
        <w:rPr>
          <w:color w:val="000000"/>
        </w:rPr>
        <w:t xml:space="preserve">, </w:t>
      </w:r>
      <w:proofErr w:type="spellStart"/>
      <w:r w:rsidRPr="006B3CE6">
        <w:rPr>
          <w:color w:val="000000"/>
        </w:rPr>
        <w:t>reducing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overall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transportation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efficiency</w:t>
      </w:r>
      <w:proofErr w:type="spellEnd"/>
      <w:r w:rsidRPr="006B3CE6">
        <w:rPr>
          <w:color w:val="000000"/>
        </w:rPr>
        <w:t>.</w:t>
      </w:r>
    </w:p>
    <w:p w14:paraId="1FF07F45" w14:textId="77777777" w:rsidR="00693A77" w:rsidRPr="006B3CE6" w:rsidRDefault="00693A77" w:rsidP="00693A77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lastRenderedPageBreak/>
        <w:t>Poor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utilization</w:t>
      </w:r>
      <w:proofErr w:type="spellEnd"/>
      <w:r w:rsidRPr="006B3CE6">
        <w:rPr>
          <w:rStyle w:val="Gl"/>
          <w:color w:val="000000"/>
        </w:rPr>
        <w:t xml:space="preserve"> of </w:t>
      </w:r>
      <w:proofErr w:type="spellStart"/>
      <w:r w:rsidRPr="006B3CE6">
        <w:rPr>
          <w:rStyle w:val="Gl"/>
          <w:color w:val="000000"/>
        </w:rPr>
        <w:t>infrastructure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resources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Traditional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systems</w:t>
      </w:r>
      <w:proofErr w:type="spellEnd"/>
      <w:r w:rsidRPr="006B3CE6">
        <w:rPr>
          <w:color w:val="000000"/>
        </w:rPr>
        <w:t xml:space="preserve"> do not </w:t>
      </w:r>
      <w:proofErr w:type="spellStart"/>
      <w:r w:rsidRPr="006B3CE6">
        <w:rPr>
          <w:color w:val="000000"/>
        </w:rPr>
        <w:t>exploit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available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traffic</w:t>
      </w:r>
      <w:proofErr w:type="spellEnd"/>
      <w:r w:rsidRPr="006B3CE6">
        <w:rPr>
          <w:color w:val="000000"/>
        </w:rPr>
        <w:t xml:space="preserve"> </w:t>
      </w:r>
      <w:proofErr w:type="gramStart"/>
      <w:r w:rsidRPr="006B3CE6">
        <w:rPr>
          <w:color w:val="000000"/>
        </w:rPr>
        <w:t>data</w:t>
      </w:r>
      <w:proofErr w:type="gramEnd"/>
      <w:r w:rsidRPr="006B3CE6">
        <w:rPr>
          <w:color w:val="000000"/>
        </w:rPr>
        <w:t xml:space="preserve">, </w:t>
      </w:r>
      <w:proofErr w:type="spellStart"/>
      <w:r w:rsidRPr="006B3CE6">
        <w:rPr>
          <w:color w:val="000000"/>
        </w:rPr>
        <w:t>resulting</w:t>
      </w:r>
      <w:proofErr w:type="spellEnd"/>
      <w:r w:rsidRPr="006B3CE6">
        <w:rPr>
          <w:color w:val="000000"/>
        </w:rPr>
        <w:t xml:space="preserve"> in </w:t>
      </w:r>
      <w:proofErr w:type="spellStart"/>
      <w:r w:rsidRPr="006B3CE6">
        <w:rPr>
          <w:color w:val="000000"/>
        </w:rPr>
        <w:t>inefficient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use</w:t>
      </w:r>
      <w:proofErr w:type="spellEnd"/>
      <w:r w:rsidRPr="006B3CE6">
        <w:rPr>
          <w:color w:val="000000"/>
        </w:rPr>
        <w:t xml:space="preserve"> of </w:t>
      </w:r>
      <w:proofErr w:type="spellStart"/>
      <w:r w:rsidRPr="006B3CE6">
        <w:rPr>
          <w:color w:val="000000"/>
        </w:rPr>
        <w:t>existing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road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infrastructure</w:t>
      </w:r>
      <w:proofErr w:type="spellEnd"/>
      <w:r w:rsidRPr="006B3CE6">
        <w:rPr>
          <w:color w:val="000000"/>
        </w:rPr>
        <w:t>.</w:t>
      </w:r>
    </w:p>
    <w:p w14:paraId="684F4CB6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453EC95E" w14:textId="77777777" w:rsidR="00693A77" w:rsidRPr="006B3CE6" w:rsidRDefault="00693A77" w:rsidP="00693A77">
      <w:pPr>
        <w:pStyle w:val="Balk2"/>
        <w:rPr>
          <w:rFonts w:ascii="Times New Roman" w:hAnsi="Times New Roman" w:cs="Times New Roman"/>
          <w:color w:val="000000"/>
        </w:rPr>
      </w:pPr>
      <w:r w:rsidRPr="006B3CE6">
        <w:rPr>
          <w:rFonts w:ascii="Times New Roman" w:hAnsi="Times New Roman" w:cs="Times New Roman"/>
          <w:color w:val="000000"/>
        </w:rPr>
        <w:t>Solutions Provided by the Proposed System</w:t>
      </w:r>
    </w:p>
    <w:p w14:paraId="14C00088" w14:textId="77777777" w:rsidR="00693A77" w:rsidRPr="006B3CE6" w:rsidRDefault="00693A77" w:rsidP="00693A77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Adaptive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traffic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signal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control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Traffic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light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durations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are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dynamically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adjusted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based</w:t>
      </w:r>
      <w:proofErr w:type="spellEnd"/>
      <w:r w:rsidRPr="006B3CE6">
        <w:rPr>
          <w:color w:val="000000"/>
        </w:rPr>
        <w:t xml:space="preserve"> on </w:t>
      </w:r>
      <w:proofErr w:type="spellStart"/>
      <w:r w:rsidRPr="006B3CE6">
        <w:rPr>
          <w:color w:val="000000"/>
        </w:rPr>
        <w:t>incoming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traffic-related</w:t>
      </w:r>
      <w:proofErr w:type="spellEnd"/>
      <w:r w:rsidRPr="006B3CE6">
        <w:rPr>
          <w:color w:val="000000"/>
        </w:rPr>
        <w:t xml:space="preserve"> </w:t>
      </w:r>
      <w:proofErr w:type="gramStart"/>
      <w:r w:rsidRPr="006B3CE6">
        <w:rPr>
          <w:color w:val="000000"/>
        </w:rPr>
        <w:t>data</w:t>
      </w:r>
      <w:proofErr w:type="gramEnd"/>
      <w:r w:rsidRPr="006B3CE6">
        <w:rPr>
          <w:color w:val="000000"/>
        </w:rPr>
        <w:t>.</w:t>
      </w:r>
    </w:p>
    <w:p w14:paraId="24E10BAB" w14:textId="77777777" w:rsidR="00693A77" w:rsidRPr="006B3CE6" w:rsidRDefault="00693A77" w:rsidP="00693A77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Reduction</w:t>
      </w:r>
      <w:proofErr w:type="spellEnd"/>
      <w:r w:rsidRPr="006B3CE6">
        <w:rPr>
          <w:rStyle w:val="Gl"/>
          <w:color w:val="000000"/>
        </w:rPr>
        <w:t xml:space="preserve"> of </w:t>
      </w:r>
      <w:proofErr w:type="spellStart"/>
      <w:r w:rsidRPr="006B3CE6">
        <w:rPr>
          <w:rStyle w:val="Gl"/>
          <w:color w:val="000000"/>
        </w:rPr>
        <w:t>unnecessary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waiting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times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Signal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behavior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adapts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to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low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or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uneven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traffic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conditions</w:t>
      </w:r>
      <w:proofErr w:type="spellEnd"/>
      <w:r w:rsidRPr="006B3CE6">
        <w:rPr>
          <w:color w:val="000000"/>
        </w:rPr>
        <w:t xml:space="preserve">, </w:t>
      </w:r>
      <w:proofErr w:type="spellStart"/>
      <w:r w:rsidRPr="006B3CE6">
        <w:rPr>
          <w:color w:val="000000"/>
        </w:rPr>
        <w:t>minimizing</w:t>
      </w:r>
      <w:proofErr w:type="spellEnd"/>
      <w:r w:rsidRPr="006B3CE6">
        <w:rPr>
          <w:color w:val="000000"/>
        </w:rPr>
        <w:t xml:space="preserve"> idle time.</w:t>
      </w:r>
    </w:p>
    <w:p w14:paraId="688963AE" w14:textId="77777777" w:rsidR="00693A77" w:rsidRPr="006B3CE6" w:rsidRDefault="00693A77" w:rsidP="00693A77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Improved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fuel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efficiency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and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environmental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impact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Reduced</w:t>
      </w:r>
      <w:proofErr w:type="spellEnd"/>
      <w:r w:rsidRPr="006B3CE6">
        <w:rPr>
          <w:color w:val="000000"/>
        </w:rPr>
        <w:t xml:space="preserve"> idle </w:t>
      </w:r>
      <w:proofErr w:type="spellStart"/>
      <w:r w:rsidRPr="006B3CE6">
        <w:rPr>
          <w:color w:val="000000"/>
        </w:rPr>
        <w:t>operation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lowers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fuel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consumption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and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carbon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emissions</w:t>
      </w:r>
      <w:proofErr w:type="spellEnd"/>
      <w:r w:rsidRPr="006B3CE6">
        <w:rPr>
          <w:color w:val="000000"/>
        </w:rPr>
        <w:t>.</w:t>
      </w:r>
    </w:p>
    <w:p w14:paraId="79C1EBC4" w14:textId="77777777" w:rsidR="00693A77" w:rsidRPr="006B3CE6" w:rsidRDefault="00693A77" w:rsidP="00693A77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Smoother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and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more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balanced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traffic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flow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  <w:t xml:space="preserve">Real-time </w:t>
      </w:r>
      <w:proofErr w:type="spellStart"/>
      <w:r w:rsidRPr="006B3CE6">
        <w:rPr>
          <w:color w:val="000000"/>
        </w:rPr>
        <w:t>timing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decisions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improve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intersection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throughput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and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overall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traffic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performance</w:t>
      </w:r>
      <w:proofErr w:type="spellEnd"/>
      <w:r w:rsidRPr="006B3CE6">
        <w:rPr>
          <w:color w:val="000000"/>
        </w:rPr>
        <w:t>.</w:t>
      </w:r>
    </w:p>
    <w:p w14:paraId="1F7EAB14" w14:textId="77777777" w:rsidR="00693A77" w:rsidRPr="006B3CE6" w:rsidRDefault="00693A77" w:rsidP="00693A77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 w:rsidRPr="006B3CE6">
        <w:rPr>
          <w:rStyle w:val="Gl"/>
          <w:color w:val="000000"/>
        </w:rPr>
        <w:t>Low-cost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smart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infrastructure</w:t>
      </w:r>
      <w:proofErr w:type="spellEnd"/>
      <w:r w:rsidRPr="006B3CE6">
        <w:rPr>
          <w:rStyle w:val="Gl"/>
          <w:color w:val="000000"/>
        </w:rPr>
        <w:t xml:space="preserve"> </w:t>
      </w:r>
      <w:proofErr w:type="spellStart"/>
      <w:r w:rsidRPr="006B3CE6">
        <w:rPr>
          <w:rStyle w:val="Gl"/>
          <w:color w:val="000000"/>
        </w:rPr>
        <w:t>approach</w:t>
      </w:r>
      <w:proofErr w:type="spellEnd"/>
      <w:r w:rsidRPr="006B3CE6">
        <w:rPr>
          <w:rStyle w:val="Gl"/>
          <w:color w:val="000000"/>
        </w:rPr>
        <w:t>:</w:t>
      </w:r>
      <w:r w:rsidRPr="006B3CE6">
        <w:rPr>
          <w:color w:val="000000"/>
        </w:rPr>
        <w:br/>
      </w:r>
      <w:proofErr w:type="spellStart"/>
      <w:r w:rsidRPr="006B3CE6">
        <w:rPr>
          <w:color w:val="000000"/>
        </w:rPr>
        <w:t>The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system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demonstrates</w:t>
      </w:r>
      <w:proofErr w:type="spellEnd"/>
      <w:r w:rsidRPr="006B3CE6">
        <w:rPr>
          <w:color w:val="000000"/>
        </w:rPr>
        <w:t xml:space="preserve"> how </w:t>
      </w:r>
      <w:proofErr w:type="spellStart"/>
      <w:r w:rsidRPr="006B3CE6">
        <w:rPr>
          <w:color w:val="000000"/>
        </w:rPr>
        <w:t>microcontroller-based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embedded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solutions</w:t>
      </w:r>
      <w:proofErr w:type="spellEnd"/>
      <w:r w:rsidRPr="006B3CE6">
        <w:rPr>
          <w:color w:val="000000"/>
        </w:rPr>
        <w:t xml:space="preserve"> can </w:t>
      </w:r>
      <w:proofErr w:type="spellStart"/>
      <w:r w:rsidRPr="006B3CE6">
        <w:rPr>
          <w:color w:val="000000"/>
        </w:rPr>
        <w:t>support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smart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city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applications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using</w:t>
      </w:r>
      <w:proofErr w:type="spellEnd"/>
      <w:r w:rsidRPr="006B3CE6">
        <w:rPr>
          <w:color w:val="000000"/>
        </w:rPr>
        <w:t xml:space="preserve"> </w:t>
      </w:r>
      <w:proofErr w:type="spellStart"/>
      <w:r w:rsidRPr="006B3CE6">
        <w:rPr>
          <w:color w:val="000000"/>
        </w:rPr>
        <w:t>affordable</w:t>
      </w:r>
      <w:proofErr w:type="spellEnd"/>
      <w:r w:rsidRPr="006B3CE6">
        <w:rPr>
          <w:color w:val="000000"/>
        </w:rPr>
        <w:t xml:space="preserve"> hardware.</w:t>
      </w:r>
    </w:p>
    <w:p w14:paraId="5975CEE5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178EFC9D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637DC935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6B9CDC9B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2. System Description</w:t>
      </w:r>
    </w:p>
    <w:p w14:paraId="7BC804CA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The system consists of a PIC16F1719 microcontroller running embedded C code and a PC-side Python script. Traffic-related data is transmitted from the PC to the microcontroller via UART, processed in real time, and used to control traffic light states.</w:t>
      </w:r>
    </w:p>
    <w:p w14:paraId="436CBB89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3D633DE1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LEDs and an LCD provide visual feedback. The system architecture is designed to be modular, responsive, and scalable, following good embedded system design practices.</w:t>
      </w:r>
    </w:p>
    <w:p w14:paraId="2349A2AD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5AF29AB1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28255BF5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3. Peripherals Used (Verified from Code)</w:t>
      </w:r>
    </w:p>
    <w:p w14:paraId="3C458FCF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53AACED1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GPIO:</w:t>
      </w:r>
    </w:p>
    <w:p w14:paraId="5ACD00DD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lastRenderedPageBreak/>
        <w:t>Used for traffic light LEDs, pedestrian button input, and LCD-related signals.</w:t>
      </w:r>
    </w:p>
    <w:p w14:paraId="05A70F6E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7507AD13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Timer1:</w:t>
      </w:r>
    </w:p>
    <w:p w14:paraId="4287A1FF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 xml:space="preserve">Configured to generate a 10 </w:t>
      </w:r>
      <w:proofErr w:type="spellStart"/>
      <w:r w:rsidRPr="006B3CE6">
        <w:rPr>
          <w:rFonts w:ascii="Times New Roman" w:hAnsi="Times New Roman" w:cs="Times New Roman"/>
        </w:rPr>
        <w:t>ms</w:t>
      </w:r>
      <w:proofErr w:type="spellEnd"/>
      <w:r w:rsidRPr="006B3CE6">
        <w:rPr>
          <w:rFonts w:ascii="Times New Roman" w:hAnsi="Times New Roman" w:cs="Times New Roman"/>
        </w:rPr>
        <w:t xml:space="preserve"> hardware-based time reference using interrupts.</w:t>
      </w:r>
    </w:p>
    <w:p w14:paraId="685E8349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0CDF6495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Interrupt:</w:t>
      </w:r>
    </w:p>
    <w:p w14:paraId="71227288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An interrupt service routine handles Timer1 overflow events and updates timing flags.</w:t>
      </w:r>
    </w:p>
    <w:p w14:paraId="5190B368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373F7B1E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UART:</w:t>
      </w:r>
    </w:p>
    <w:p w14:paraId="1962FBAD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Used for serial communication between the PC and the microcontroller using polling.</w:t>
      </w:r>
    </w:p>
    <w:p w14:paraId="055DE428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7E0690DE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SPI (Extra Feature):</w:t>
      </w:r>
    </w:p>
    <w:p w14:paraId="5CF099A5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Used to control an MCP23S17 I/O expander for LCD interfacing.</w:t>
      </w:r>
    </w:p>
    <w:p w14:paraId="154338AB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4EE1B6E9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4432EABA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4. Polling and Interrupt Strategy</w:t>
      </w:r>
    </w:p>
    <w:p w14:paraId="7063B27E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The system combines interrupts for accurate time generation and polling for UART reception and system state management. This structure avoids busy-wait delays and enables a non-blocking state machine architecture.</w:t>
      </w:r>
    </w:p>
    <w:p w14:paraId="3BC36C35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531AFE67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4D9E8464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5. Topics Covered in Lectures and Applied in the Project</w:t>
      </w:r>
    </w:p>
    <w:p w14:paraId="5549DB66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GPIO configuration, Timer operation, Interrupt handling, UART communication, and Polling mechanisms.</w:t>
      </w:r>
    </w:p>
    <w:p w14:paraId="0D72C78D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075E2A7E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ADC was not used; analog inputs were disabled.</w:t>
      </w:r>
    </w:p>
    <w:p w14:paraId="4290D514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494B27AC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633DCF4B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lastRenderedPageBreak/>
        <w:t>6. Extra Features Beyond Lectures</w:t>
      </w:r>
    </w:p>
    <w:p w14:paraId="554659F8" w14:textId="77777777" w:rsidR="00693A77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Python-based UART data generation, adaptive timing logic, SPI-based LCD control, and non-blocking software architecture.</w:t>
      </w:r>
    </w:p>
    <w:p w14:paraId="7B8183AD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57D94D4D" w14:textId="4F884DA1" w:rsidR="00693A77" w:rsidRPr="006B3CE6" w:rsidRDefault="00693A77" w:rsidP="00693A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6B3CE6">
        <w:rPr>
          <w:rFonts w:ascii="Times New Roman" w:hAnsi="Times New Roman" w:cs="Times New Roman"/>
        </w:rPr>
        <w:t>. Conclusion</w:t>
      </w:r>
    </w:p>
    <w:p w14:paraId="46776787" w14:textId="77777777" w:rsidR="00693A77" w:rsidRPr="006B3CE6" w:rsidRDefault="00693A77" w:rsidP="00693A77">
      <w:pPr>
        <w:rPr>
          <w:rFonts w:ascii="Times New Roman" w:hAnsi="Times New Roman" w:cs="Times New Roman"/>
        </w:rPr>
      </w:pPr>
      <w:r w:rsidRPr="006B3CE6">
        <w:rPr>
          <w:rFonts w:ascii="Times New Roman" w:hAnsi="Times New Roman" w:cs="Times New Roman"/>
        </w:rPr>
        <w:t>This project demonstrates the integrated use of multiple PIC peripherals and applies theoretical concepts to a real embedded system application.</w:t>
      </w:r>
    </w:p>
    <w:p w14:paraId="6DCB76BD" w14:textId="77777777" w:rsidR="00693A77" w:rsidRPr="006B3CE6" w:rsidRDefault="00693A77" w:rsidP="00693A77">
      <w:pPr>
        <w:rPr>
          <w:rFonts w:ascii="Times New Roman" w:hAnsi="Times New Roman" w:cs="Times New Roman"/>
        </w:rPr>
      </w:pPr>
    </w:p>
    <w:p w14:paraId="32A0DF51" w14:textId="77777777" w:rsidR="00693A77" w:rsidRDefault="00693A77"/>
    <w:sectPr w:rsidR="00693A77" w:rsidSect="00693A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37214A"/>
    <w:multiLevelType w:val="multilevel"/>
    <w:tmpl w:val="A5C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31B36"/>
    <w:multiLevelType w:val="multilevel"/>
    <w:tmpl w:val="3D3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365858">
    <w:abstractNumId w:val="8"/>
  </w:num>
  <w:num w:numId="2" w16cid:durableId="1386952445">
    <w:abstractNumId w:val="6"/>
  </w:num>
  <w:num w:numId="3" w16cid:durableId="1982073615">
    <w:abstractNumId w:val="5"/>
  </w:num>
  <w:num w:numId="4" w16cid:durableId="1073041032">
    <w:abstractNumId w:val="4"/>
  </w:num>
  <w:num w:numId="5" w16cid:durableId="763956921">
    <w:abstractNumId w:val="7"/>
  </w:num>
  <w:num w:numId="6" w16cid:durableId="1334454283">
    <w:abstractNumId w:val="3"/>
  </w:num>
  <w:num w:numId="7" w16cid:durableId="1783644867">
    <w:abstractNumId w:val="2"/>
  </w:num>
  <w:num w:numId="8" w16cid:durableId="229970065">
    <w:abstractNumId w:val="1"/>
  </w:num>
  <w:num w:numId="9" w16cid:durableId="2134983533">
    <w:abstractNumId w:val="0"/>
  </w:num>
  <w:num w:numId="10" w16cid:durableId="1087388230">
    <w:abstractNumId w:val="10"/>
  </w:num>
  <w:num w:numId="11" w16cid:durableId="1892382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77"/>
    <w:rsid w:val="00693A77"/>
    <w:rsid w:val="00D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EEAD22"/>
  <w15:chartTrackingRefBased/>
  <w15:docId w15:val="{81519FAA-95A6-C442-BF04-241D6EB6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A7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69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9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93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9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93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9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9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9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9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93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93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93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93A7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93A7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93A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93A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93A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93A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9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9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9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9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9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93A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93A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93A7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93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93A7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93A7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69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93A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69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93A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ralkYok">
    <w:name w:val="No Spacing"/>
    <w:uiPriority w:val="1"/>
    <w:qFormat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GvdeMetni">
    <w:name w:val="Body Text"/>
    <w:basedOn w:val="Normal"/>
    <w:link w:val="GvdeMetniChar"/>
    <w:uiPriority w:val="99"/>
    <w:unhideWhenUsed/>
    <w:rsid w:val="00693A7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693A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GvdeMetni2">
    <w:name w:val="Body Text 2"/>
    <w:basedOn w:val="Normal"/>
    <w:link w:val="GvdeMetni2Char"/>
    <w:uiPriority w:val="99"/>
    <w:unhideWhenUsed/>
    <w:rsid w:val="00693A77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693A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GvdeMetni3">
    <w:name w:val="Body Text 3"/>
    <w:basedOn w:val="Normal"/>
    <w:link w:val="GvdeMetni3Char"/>
    <w:uiPriority w:val="99"/>
    <w:unhideWhenUsed/>
    <w:rsid w:val="00693A77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693A77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e">
    <w:name w:val="List"/>
    <w:basedOn w:val="Normal"/>
    <w:uiPriority w:val="99"/>
    <w:unhideWhenUsed/>
    <w:rsid w:val="00693A7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693A7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693A77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693A7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eMaddemi2">
    <w:name w:val="List Bullet 2"/>
    <w:basedOn w:val="Normal"/>
    <w:uiPriority w:val="99"/>
    <w:unhideWhenUsed/>
    <w:rsid w:val="00693A77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eMaddemi3">
    <w:name w:val="List Bullet 3"/>
    <w:basedOn w:val="Normal"/>
    <w:uiPriority w:val="99"/>
    <w:unhideWhenUsed/>
    <w:rsid w:val="00693A77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eNumaras">
    <w:name w:val="List Number"/>
    <w:basedOn w:val="Normal"/>
    <w:uiPriority w:val="99"/>
    <w:unhideWhenUsed/>
    <w:rsid w:val="00693A77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eNumaras2">
    <w:name w:val="List Number 2"/>
    <w:basedOn w:val="Normal"/>
    <w:uiPriority w:val="99"/>
    <w:unhideWhenUsed/>
    <w:rsid w:val="00693A77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eNumaras3">
    <w:name w:val="List Number 3"/>
    <w:basedOn w:val="Normal"/>
    <w:uiPriority w:val="99"/>
    <w:unhideWhenUsed/>
    <w:rsid w:val="00693A77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eDevam">
    <w:name w:val="List Continue"/>
    <w:basedOn w:val="Normal"/>
    <w:uiPriority w:val="99"/>
    <w:unhideWhenUsed/>
    <w:rsid w:val="00693A77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693A77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693A77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693A7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693A77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693A77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693A77"/>
    <w:rPr>
      <w:b/>
      <w:bCs/>
    </w:rPr>
  </w:style>
  <w:style w:type="character" w:styleId="Vurgu">
    <w:name w:val="Emphasis"/>
    <w:basedOn w:val="VarsaylanParagrafYazTipi"/>
    <w:uiPriority w:val="20"/>
    <w:qFormat/>
    <w:rsid w:val="00693A77"/>
    <w:rPr>
      <w:i/>
      <w:iCs/>
    </w:rPr>
  </w:style>
  <w:style w:type="character" w:styleId="HafifVurgulama">
    <w:name w:val="Subtle Emphasis"/>
    <w:basedOn w:val="VarsaylanParagrafYazTipi"/>
    <w:uiPriority w:val="19"/>
    <w:qFormat/>
    <w:rsid w:val="00693A77"/>
    <w:rPr>
      <w:i/>
      <w:iCs/>
      <w:color w:val="808080" w:themeColor="text1" w:themeTint="7F"/>
    </w:rPr>
  </w:style>
  <w:style w:type="character" w:styleId="HafifBavuru">
    <w:name w:val="Subtle Reference"/>
    <w:basedOn w:val="VarsaylanParagrafYazTipi"/>
    <w:uiPriority w:val="31"/>
    <w:qFormat/>
    <w:rsid w:val="00693A77"/>
    <w:rPr>
      <w:smallCaps/>
      <w:color w:val="E97132" w:themeColor="accent2"/>
      <w:u w:val="single"/>
    </w:rPr>
  </w:style>
  <w:style w:type="character" w:styleId="KitapBal">
    <w:name w:val="Book Title"/>
    <w:basedOn w:val="VarsaylanParagrafYazTipi"/>
    <w:uiPriority w:val="33"/>
    <w:qFormat/>
    <w:rsid w:val="00693A77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693A77"/>
    <w:pPr>
      <w:spacing w:before="480" w:after="0"/>
      <w:outlineLvl w:val="9"/>
    </w:pPr>
    <w:rPr>
      <w:b/>
      <w:bCs/>
      <w:sz w:val="28"/>
      <w:szCs w:val="28"/>
    </w:rPr>
  </w:style>
  <w:style w:type="table" w:styleId="TabloKlavuzu">
    <w:name w:val="Table Grid"/>
    <w:basedOn w:val="NormalTablo"/>
    <w:uiPriority w:val="5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693A77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693A77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693A77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693A77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693A77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693A77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693A77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kListe">
    <w:name w:val="Light List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kKlavuz">
    <w:name w:val="Light Grid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OrtaListe2">
    <w:name w:val="Medium List 2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OrtaKlavuz2">
    <w:name w:val="Medium Grid 2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693A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693A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KoyuListe">
    <w:name w:val="Dark List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693A7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RenkliGlgeleme">
    <w:name w:val="Colorful Shading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enkliKlavuz">
    <w:name w:val="Colorful Grid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693A7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9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693A7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93A7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VarsaylanParagrafYazTipi"/>
    <w:rsid w:val="00693A77"/>
  </w:style>
  <w:style w:type="paragraph" w:customStyle="1" w:styleId="msonormal0">
    <w:name w:val="msonormal"/>
    <w:basedOn w:val="Normal"/>
    <w:rsid w:val="0069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ÇAPACI</dc:creator>
  <cp:keywords/>
  <dc:description/>
  <cp:lastModifiedBy>Ayşe ÇAPACI</cp:lastModifiedBy>
  <cp:revision>1</cp:revision>
  <dcterms:created xsi:type="dcterms:W3CDTF">2026-01-20T19:16:00Z</dcterms:created>
  <dcterms:modified xsi:type="dcterms:W3CDTF">2026-01-20T19:19:00Z</dcterms:modified>
</cp:coreProperties>
</file>